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TALLER: CIERRE DE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Integrar una rama y resolver un conflicto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Jeronimo Gomez Hernandez   </w:t>
      </w:r>
      <w:r w:rsidDel="00000000" w:rsidR="00000000" w:rsidRPr="00000000">
        <w:rPr>
          <w:b w:val="1"/>
          <w:bCs w:val="1"/>
          <w:rtl w:val="0"/>
        </w:rPr>
        <w:t xml:space="preserve">Grupo: </w:t>
      </w:r>
      <w:r w:rsidDel="00000000" w:rsidR="00000000" w:rsidRPr="00000000">
        <w:rPr>
          <w:rtl w:val="0"/>
        </w:rPr>
        <w:t xml:space="preserve">Grupo 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 del repositorio: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https://github.com/JeronimoGomez444/programacionbackend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integrar mejora-readme en main, resolver un conflicto sencillo y publicar el resultado.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Revisar antes de integrar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 main..mejora-readme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¿Qué diferencia observaste? En el readme se agregaron lineas de texto nuevas en la rama mejora-readme orientadas a documentar el proposito el proyecto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Artistas nuevo añadido: Se incorporó un archivo completamente nuevo llamado TallerBackendGIT2.docx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26856" cy="458343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6856" cy="458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2. Integrar mejora-readme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mejora-readme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¿Main contiene la mejora?  ☑Sí  ☐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4038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3. Crear un conflicto controlado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titulo-readme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primera línea de README.md.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cambia título del README"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misma línea de README.md de otra forma.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ajusta título principal"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titulo-readme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¿Apareció el conflicto?  ☑ Sí  ☐ No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486525" cy="4324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4. Resolver y publicar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Abre README.md y decide el texto final.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Elimina los marcadores del conflicto.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"merge: resuelve título del README"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38900" cy="5800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80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Último commit de main: $ git commit -m "merge: resuelve titulo del README" [main 1306309] merge: resuelve titulo del 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final del título: texto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de git status: </w:t>
      </w:r>
      <w:r w:rsidDel="00000000" w:rsidR="00000000" w:rsidRPr="00000000">
        <w:rPr>
          <w:rtl w:val="0"/>
        </w:rPr>
        <w:t xml:space="preserve">$ git status On branch main Your branch is ahead of 'origin/main' by 3 commits. (use "git push" to publish your local commits) nothing to commit, working tree clean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del repositorio actualizado: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https://github.com/JeronimoGomez444/programacionbackend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diff?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Muestra las diferencias o cambios exactos entre archivos de distintas ramas y/o commits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merge?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Combina los cambios y el historial de una rama específica dentro de la rama en la que se encuentra actualmente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representa HEAD en un conflicto?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Muestra el estado actual o la rama en la que se esta posicionado y trabajando al momento de producirse el choque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indica git add después de resolver?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Indica que el archivo en conflicto ha sido corregido y marcado como listo para proceder con el commit de resolución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¿Merge publica automáticamente en GitHub?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No, la fusión ocurre solo a nivel local y se necesita un comando git push posterior para actualizar github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Antes de entregar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☑ Integré mejora-readme en main.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☑ Resolví el conflicto.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☑ No quedaron marcadores en README.md.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☑ git status está limpio.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☑ Publiqué main en GitHub.</w:t>
      </w:r>
    </w:p>
    <w:sectPr>
      <w:footerReference r:id="rId13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Taller final de Git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yperlink" Target="https://github.com/JeronimoGomez444/programacionbacke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JeronimoGomez444/programacionbackend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Boz3QeddUbLftnp2Bm4RFSVJyQ==">CgMxLjA4AHIhMVN0eTd2SW5pYWZmckc2d0dEWWVxLXZCRjRISWMyUVR4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2026-09-14T18:42:24.6280271Z</dcterms:created>
  <dc:creator>Andres Felipe Nieto</dc:creator>
</cp:coreProperties>
</file>