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60"/>
          <w:szCs w:val="60"/>
          <w:rtl w:val="0"/>
        </w:rPr>
        <w:t xml:space="preserve">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Programación Backend · Sesión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Git local: init, status, add, commit 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sugerida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Carpeta del repositorio comprimida y captura de git log --oneline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Tres commits coherentes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Crear un repositorio Git local y registrar una evolución pequeña y comprensible de un proyecto Backend.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Archivos iniciales</w:t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campus-git/</w:t>
              <w:br w:type="textWrapping"/>
              <w:t xml:space="preserve">├── README.md</w:t>
              <w:br w:type="textWrapping"/>
              <w:t xml:space="preserve">└── CampusStatus.java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Código inicial</w:t>
      </w:r>
    </w:p>
    <w:tbl>
      <w:tblPr>
        <w:tblStyle w:val="Table3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public class CampusStatus {</w:t>
              <w:br w:type="textWrapping"/>
              <w:t xml:space="preserve">    public static void main(String[] args) {</w:t>
              <w:br w:type="textWrapping"/>
              <w:t xml:space="preserve">        System.out.println("Campus Digital disponible");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Cree la carpeta campus-git y ejecute git init.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163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Cree README.md. Registre un primer commit que describa el propósito.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220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Agregue CampusStatus.java. Registre un segundo commit funcional.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190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Modifique el mensaje para incluir el nombre de la instancia. Registre un tercer commit.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16573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Ejecute git status y git log --oneline.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1428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Complete la reflexión final.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Hacer commits pequeños y escribir mensajes claros es como dejar notas en el camino de nuestro código. Cada cambio cuenta una historia paso a paso. Esto hace que trabajar con otros compañeros sea mucho más fácil, ayuda a entender por qué se tomó cada decisión y nos ahorra mucho tiempo al momento de buscar y solucionar errores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Puntos de control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☐ El repositorio está creado.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☐ Antes de cada commit revisé git status.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☐ Existen al menos tres commits.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☐ Cada commit representa una intención.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☐ El directorio final está limpio.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¿Qué diferencia observó entre un archivo modificado, preparado y confirmado?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Modificado: </w:t>
      </w:r>
      <w:r w:rsidDel="00000000" w:rsidR="00000000" w:rsidRPr="00000000">
        <w:rPr>
          <w:rtl w:val="0"/>
        </w:rPr>
        <w:t xml:space="preserve">Cambiaste el archivo localmente, pero Git aún no lo rastrea para el guardado.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Preparado:</w:t>
      </w:r>
      <w:r w:rsidDel="00000000" w:rsidR="00000000" w:rsidRPr="00000000">
        <w:rPr>
          <w:rtl w:val="0"/>
        </w:rPr>
        <w:t xml:space="preserve"> Marcaste el archivo con git add para incluirlo en la próxima foto del proyecto.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Confirmado: </w:t>
      </w:r>
      <w:r w:rsidDel="00000000" w:rsidR="00000000" w:rsidRPr="00000000">
        <w:rPr>
          <w:rtl w:val="0"/>
        </w:rPr>
        <w:t xml:space="preserve">El cambio ya quedó guardado de forma permanente en el historial con git commit.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¿Por qué tres commits pequeños son más útiles que uno solo?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Porque permiten aislar errores rápidamente, revisar el código con más orden y deshacer cambios específicos sin romper todo el proyecto.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¿Qué mensaje de commit considera más claro y por qué?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Los que usan prefijos como feat: o refactor, porque indican de inmediato la intención del cambio a simple vista</w:t>
        <w:br w:type="textWrapping"/>
        <w:t xml:space="preserve">________________________________________________________________________________</w:t>
      </w:r>
    </w:p>
    <w:sectPr>
      <w:headerReference r:id="rId12" w:type="default"/>
      <w:footerReference r:id="rId13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Tarea/taller sencillo para estudiantes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f172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c+fW8mfJgEE2H0n5/7ZPuqg3w==">CgMxLjA4AHIhMVM3LW15cGdOVE9LMzNNV1pyZnpNT1pqYkYxTTY3T0tx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2026-08-31T03:29:24.0693579Z</dcterms:created>
  <dc:creator>Andres Felipe Nieto</dc:creator>
</cp:coreProperties>
</file>